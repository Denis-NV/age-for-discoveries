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b/>
          <w:color w:val="1F497D"/>
          <w:sz w:val="44"/>
        </w:rPr>
        <w:t>Instagram API Setup Guide</w:t>
      </w:r>
    </w:p>
    <w:p>
      <w:pPr>
        <w:spacing w:after="320"/>
        <w:jc w:val="center"/>
      </w:pPr>
      <w:r>
        <w:rPr>
          <w:rFonts w:ascii="Calibri" w:hAnsi="Calibri"/>
          <w:b w:val="0"/>
          <w:color w:val="787878"/>
          <w:sz w:val="22"/>
        </w:rPr>
        <w:t>@age_for_discoveries  ·  Meta Graph API  ·  System User Automation</w:t>
      </w:r>
    </w:p>
    <w:p>
      <w:pPr>
        <w:pBdr>
          <w:bottom w:val="single" w:sz="6" w:space="1" w:color="AAAAAA"/>
        </w:pBdr>
        <w:spacing w:before="120" w:after="120"/>
      </w:pPr>
    </w:p>
    <w:p>
      <w:pPr>
        <w:pStyle w:val="Heading1"/>
      </w:pPr>
      <w:r>
        <w:rPr>
          <w:rFonts w:ascii="Calibri" w:hAnsi="Calibri"/>
          <w:b/>
          <w:color w:val="1F497D"/>
          <w:sz w:val="32"/>
        </w:rPr>
        <w:t>Overview</w:t>
      </w:r>
    </w:p>
    <w:p>
      <w:pPr>
        <w:spacing w:after="80"/>
      </w:pPr>
      <w:r>
        <w:rPr>
          <w:rFonts w:ascii="Calibri" w:hAnsi="Calibri"/>
          <w:b w:val="0"/>
          <w:i w:val="0"/>
          <w:sz w:val="22"/>
        </w:rPr>
        <w:t>This document records the complete setup required to enable automated posting to the @age_for_discoveries Instagram account via the Meta Graph API. The end result is a never-expiring System User Access Token that a Python script can use to publish photos, carousels, and reels without any manual token refresh.</w:t>
      </w:r>
    </w:p>
    <w:p>
      <w:pPr>
        <w:spacing w:after="80"/>
      </w:pPr>
      <w:r>
        <w:rPr>
          <w:rFonts w:ascii="Calibri" w:hAnsi="Calibri"/>
          <w:b w:val="0"/>
          <w:i w:val="0"/>
          <w:sz w:val="22"/>
        </w:rPr>
        <w:t>The setup covers five main areas:</w:t>
      </w:r>
    </w:p>
    <w:p>
      <w:pPr>
        <w:pStyle w:val="ListBullet"/>
        <w:spacing w:after="40"/>
        <w:ind w:left="576"/>
      </w:pPr>
      <w:r>
        <w:rPr>
          <w:rFonts w:ascii="Calibri" w:hAnsi="Calibri"/>
          <w:b w:val="0"/>
          <w:sz w:val="22"/>
        </w:rPr>
        <w:t>Meta Developer account and app creation</w:t>
      </w:r>
    </w:p>
    <w:p>
      <w:pPr>
        <w:pStyle w:val="ListBullet"/>
        <w:spacing w:after="40"/>
        <w:ind w:left="576"/>
      </w:pPr>
      <w:r>
        <w:rPr>
          <w:rFonts w:ascii="Calibri" w:hAnsi="Calibri"/>
          <w:b w:val="0"/>
          <w:sz w:val="22"/>
        </w:rPr>
        <w:t>Facebook Page linked to the Instagram Business account</w:t>
      </w:r>
    </w:p>
    <w:p>
      <w:pPr>
        <w:pStyle w:val="ListBullet"/>
        <w:spacing w:after="40"/>
        <w:ind w:left="576"/>
      </w:pPr>
      <w:r>
        <w:rPr>
          <w:rFonts w:ascii="Calibri" w:hAnsi="Calibri"/>
          <w:b w:val="0"/>
          <w:sz w:val="22"/>
        </w:rPr>
        <w:t>Meta Business Manager — business portfolio and system user</w:t>
      </w:r>
    </w:p>
    <w:p>
      <w:pPr>
        <w:pStyle w:val="ListBullet"/>
        <w:spacing w:after="40"/>
        <w:ind w:left="576"/>
      </w:pPr>
      <w:r>
        <w:rPr>
          <w:rFonts w:ascii="Calibri" w:hAnsi="Calibri"/>
          <w:b w:val="0"/>
          <w:sz w:val="22"/>
        </w:rPr>
        <w:t>App permissions and use case configuration</w:t>
      </w:r>
    </w:p>
    <w:p>
      <w:pPr>
        <w:pStyle w:val="ListBullet"/>
        <w:spacing w:after="40"/>
        <w:ind w:left="576"/>
      </w:pPr>
      <w:r>
        <w:rPr>
          <w:rFonts w:ascii="Calibri" w:hAnsi="Calibri"/>
          <w:b w:val="0"/>
          <w:sz w:val="22"/>
        </w:rPr>
        <w:t>System User token generation and verification</w:t>
      </w:r>
    </w:p>
    <w:p/>
    <w:p>
      <w:pPr>
        <w:pStyle w:val="Heading1"/>
      </w:pPr>
      <w:r>
        <w:rPr>
          <w:rFonts w:ascii="Calibri" w:hAnsi="Calibri"/>
          <w:b/>
          <w:color w:val="1F497D"/>
          <w:sz w:val="32"/>
        </w:rPr>
        <w:t>Credentials &amp; IDs Reference</w:t>
      </w:r>
    </w:p>
    <w:p>
      <w:pPr>
        <w:spacing w:after="80"/>
      </w:pPr>
      <w:r>
        <w:rPr>
          <w:rFonts w:ascii="Calibri" w:hAnsi="Calibri"/>
          <w:b w:val="0"/>
          <w:i w:val="0"/>
          <w:sz w:val="22"/>
        </w:rPr>
        <w:t>All credentials are stored in the .env file at the root of the project. Do not commit this file to version control.</w:t>
      </w:r>
    </w:p>
    <w:tbl>
      <w:tblPr>
        <w:tblStyle w:val="TableGrid"/>
        <w:tblW w:type="auto" w:w="0"/>
        <w:tblLook w:firstColumn="1" w:firstRow="1" w:lastColumn="0" w:lastRow="0" w:noHBand="0" w:noVBand="1" w:val="04A0"/>
      </w:tblPr>
      <w:tblGrid>
        <w:gridCol w:w="4392"/>
        <w:gridCol w:w="4392"/>
      </w:tblGrid>
      <w:tr>
        <w:tc>
          <w:tcPr>
            <w:tcW w:type="dxa" w:w="4392"/>
            <w:shd w:val="clear" w:color="auto" w:fill="DEEAF1"/>
          </w:tcPr>
          <w:p>
            <w:r>
              <w:rPr>
                <w:rFonts w:ascii="Calibri" w:hAnsi="Calibri"/>
                <w:b/>
                <w:sz w:val="20"/>
              </w:rPr>
              <w:t>Instagram Username</w:t>
            </w:r>
          </w:p>
        </w:tc>
        <w:tc>
          <w:tcPr>
            <w:tcW w:type="dxa" w:w="4392"/>
          </w:tcPr>
          <w:p>
            <w:r>
              <w:rPr>
                <w:rFonts w:ascii="Calibri" w:hAnsi="Calibri"/>
                <w:b w:val="0"/>
                <w:sz w:val="20"/>
              </w:rPr>
              <w:t>@age_for_discoveries</w:t>
            </w:r>
          </w:p>
        </w:tc>
      </w:tr>
      <w:tr>
        <w:tc>
          <w:tcPr>
            <w:tcW w:type="dxa" w:w="4392"/>
            <w:shd w:val="clear" w:color="auto" w:fill="DEEAF1"/>
          </w:tcPr>
          <w:p>
            <w:r>
              <w:rPr>
                <w:rFonts w:ascii="Calibri" w:hAnsi="Calibri"/>
                <w:b/>
                <w:sz w:val="20"/>
              </w:rPr>
              <w:t>Instagram User ID</w:t>
            </w:r>
          </w:p>
        </w:tc>
        <w:tc>
          <w:tcPr>
            <w:tcW w:type="dxa" w:w="4392"/>
          </w:tcPr>
          <w:p>
            <w:r>
              <w:rPr>
                <w:rFonts w:ascii="Calibri" w:hAnsi="Calibri"/>
                <w:b w:val="0"/>
                <w:sz w:val="20"/>
              </w:rPr>
              <w:t>17841465510056976</w:t>
            </w:r>
          </w:p>
        </w:tc>
      </w:tr>
      <w:tr>
        <w:tc>
          <w:tcPr>
            <w:tcW w:type="dxa" w:w="4392"/>
            <w:shd w:val="clear" w:color="auto" w:fill="DEEAF1"/>
          </w:tcPr>
          <w:p>
            <w:r>
              <w:rPr>
                <w:rFonts w:ascii="Calibri" w:hAnsi="Calibri"/>
                <w:b/>
                <w:sz w:val="20"/>
              </w:rPr>
              <w:t>Facebook Page Name</w:t>
            </w:r>
          </w:p>
        </w:tc>
        <w:tc>
          <w:tcPr>
            <w:tcW w:type="dxa" w:w="4392"/>
          </w:tcPr>
          <w:p>
            <w:r>
              <w:rPr>
                <w:rFonts w:ascii="Calibri" w:hAnsi="Calibri"/>
                <w:b w:val="0"/>
                <w:sz w:val="20"/>
              </w:rPr>
              <w:t>Age for Discoveries</w:t>
            </w:r>
          </w:p>
        </w:tc>
      </w:tr>
      <w:tr>
        <w:tc>
          <w:tcPr>
            <w:tcW w:type="dxa" w:w="4392"/>
            <w:shd w:val="clear" w:color="auto" w:fill="DEEAF1"/>
          </w:tcPr>
          <w:p>
            <w:r>
              <w:rPr>
                <w:rFonts w:ascii="Calibri" w:hAnsi="Calibri"/>
                <w:b/>
                <w:sz w:val="20"/>
              </w:rPr>
              <w:t>Facebook Page ID</w:t>
            </w:r>
          </w:p>
        </w:tc>
        <w:tc>
          <w:tcPr>
            <w:tcW w:type="dxa" w:w="4392"/>
          </w:tcPr>
          <w:p>
            <w:r>
              <w:rPr>
                <w:rFonts w:ascii="Calibri" w:hAnsi="Calibri"/>
                <w:b w:val="0"/>
                <w:sz w:val="20"/>
              </w:rPr>
              <w:t>1066298663236781</w:t>
            </w:r>
          </w:p>
        </w:tc>
      </w:tr>
      <w:tr>
        <w:tc>
          <w:tcPr>
            <w:tcW w:type="dxa" w:w="4392"/>
            <w:shd w:val="clear" w:color="auto" w:fill="DEEAF1"/>
          </w:tcPr>
          <w:p>
            <w:r>
              <w:rPr>
                <w:rFonts w:ascii="Calibri" w:hAnsi="Calibri"/>
                <w:b/>
                <w:sz w:val="20"/>
              </w:rPr>
              <w:t>Business Portfolio Name</w:t>
            </w:r>
          </w:p>
        </w:tc>
        <w:tc>
          <w:tcPr>
            <w:tcW w:type="dxa" w:w="4392"/>
          </w:tcPr>
          <w:p>
            <w:r>
              <w:rPr>
                <w:rFonts w:ascii="Calibri" w:hAnsi="Calibri"/>
                <w:b w:val="0"/>
                <w:sz w:val="20"/>
              </w:rPr>
              <w:t>The Nemytovs</w:t>
            </w:r>
          </w:p>
        </w:tc>
      </w:tr>
      <w:tr>
        <w:tc>
          <w:tcPr>
            <w:tcW w:type="dxa" w:w="4392"/>
            <w:shd w:val="clear" w:color="auto" w:fill="DEEAF1"/>
          </w:tcPr>
          <w:p>
            <w:r>
              <w:rPr>
                <w:rFonts w:ascii="Calibri" w:hAnsi="Calibri"/>
                <w:b/>
                <w:sz w:val="20"/>
              </w:rPr>
              <w:t>Business Portfolio ID</w:t>
            </w:r>
          </w:p>
        </w:tc>
        <w:tc>
          <w:tcPr>
            <w:tcW w:type="dxa" w:w="4392"/>
          </w:tcPr>
          <w:p>
            <w:r>
              <w:rPr>
                <w:rFonts w:ascii="Calibri" w:hAnsi="Calibri"/>
                <w:b w:val="0"/>
                <w:sz w:val="20"/>
              </w:rPr>
              <w:t>953286487315642</w:t>
            </w:r>
          </w:p>
        </w:tc>
      </w:tr>
      <w:tr>
        <w:tc>
          <w:tcPr>
            <w:tcW w:type="dxa" w:w="4392"/>
            <w:shd w:val="clear" w:color="auto" w:fill="DEEAF1"/>
          </w:tcPr>
          <w:p>
            <w:r>
              <w:rPr>
                <w:rFonts w:ascii="Calibri" w:hAnsi="Calibri"/>
                <w:b/>
                <w:sz w:val="20"/>
              </w:rPr>
              <w:t>Meta App Name</w:t>
            </w:r>
          </w:p>
        </w:tc>
        <w:tc>
          <w:tcPr>
            <w:tcW w:type="dxa" w:w="4392"/>
          </w:tcPr>
          <w:p>
            <w:r>
              <w:rPr>
                <w:rFonts w:ascii="Calibri" w:hAnsi="Calibri"/>
                <w:b w:val="0"/>
                <w:sz w:val="20"/>
              </w:rPr>
              <w:t>Age for Discoveries</w:t>
            </w:r>
          </w:p>
        </w:tc>
      </w:tr>
      <w:tr>
        <w:tc>
          <w:tcPr>
            <w:tcW w:type="dxa" w:w="4392"/>
            <w:shd w:val="clear" w:color="auto" w:fill="DEEAF1"/>
          </w:tcPr>
          <w:p>
            <w:r>
              <w:rPr>
                <w:rFonts w:ascii="Calibri" w:hAnsi="Calibri"/>
                <w:b/>
                <w:sz w:val="20"/>
              </w:rPr>
              <w:t>Meta App ID (main)</w:t>
            </w:r>
          </w:p>
        </w:tc>
        <w:tc>
          <w:tcPr>
            <w:tcW w:type="dxa" w:w="4392"/>
          </w:tcPr>
          <w:p>
            <w:r>
              <w:rPr>
                <w:rFonts w:ascii="Calibri" w:hAnsi="Calibri"/>
                <w:b w:val="0"/>
                <w:sz w:val="20"/>
              </w:rPr>
              <w:t>815680488264343</w:t>
            </w:r>
          </w:p>
        </w:tc>
      </w:tr>
      <w:tr>
        <w:tc>
          <w:tcPr>
            <w:tcW w:type="dxa" w:w="4392"/>
            <w:shd w:val="clear" w:color="auto" w:fill="DEEAF1"/>
          </w:tcPr>
          <w:p>
            <w:r>
              <w:rPr>
                <w:rFonts w:ascii="Calibri" w:hAnsi="Calibri"/>
                <w:b/>
                <w:sz w:val="20"/>
              </w:rPr>
              <w:t>Instagram Sub-App ID</w:t>
            </w:r>
          </w:p>
        </w:tc>
        <w:tc>
          <w:tcPr>
            <w:tcW w:type="dxa" w:w="4392"/>
          </w:tcPr>
          <w:p>
            <w:r>
              <w:rPr>
                <w:rFonts w:ascii="Calibri" w:hAnsi="Calibri"/>
                <w:b w:val="0"/>
                <w:sz w:val="20"/>
              </w:rPr>
              <w:t>2024318558482479</w:t>
            </w:r>
          </w:p>
        </w:tc>
      </w:tr>
      <w:tr>
        <w:tc>
          <w:tcPr>
            <w:tcW w:type="dxa" w:w="4392"/>
            <w:shd w:val="clear" w:color="auto" w:fill="DEEAF1"/>
          </w:tcPr>
          <w:p>
            <w:r>
              <w:rPr>
                <w:rFonts w:ascii="Calibri" w:hAnsi="Calibri"/>
                <w:b/>
                <w:sz w:val="20"/>
              </w:rPr>
              <w:t>System User Name</w:t>
            </w:r>
          </w:p>
        </w:tc>
        <w:tc>
          <w:tcPr>
            <w:tcW w:type="dxa" w:w="4392"/>
          </w:tcPr>
          <w:p>
            <w:r>
              <w:rPr>
                <w:rFonts w:ascii="Calibri" w:hAnsi="Calibri"/>
                <w:b w:val="0"/>
                <w:sz w:val="20"/>
              </w:rPr>
              <w:t>Instapostbot</w:t>
            </w:r>
          </w:p>
        </w:tc>
      </w:tr>
      <w:tr>
        <w:tc>
          <w:tcPr>
            <w:tcW w:type="dxa" w:w="4392"/>
            <w:shd w:val="clear" w:color="auto" w:fill="DEEAF1"/>
          </w:tcPr>
          <w:p>
            <w:r>
              <w:rPr>
                <w:rFonts w:ascii="Calibri" w:hAnsi="Calibri"/>
                <w:b/>
                <w:sz w:val="20"/>
              </w:rPr>
              <w:t>System User ID</w:t>
            </w:r>
          </w:p>
        </w:tc>
        <w:tc>
          <w:tcPr>
            <w:tcW w:type="dxa" w:w="4392"/>
          </w:tcPr>
          <w:p>
            <w:r>
              <w:rPr>
                <w:rFonts w:ascii="Calibri" w:hAnsi="Calibri"/>
                <w:b w:val="0"/>
                <w:sz w:val="20"/>
              </w:rPr>
              <w:t>122093680472630381</w:t>
            </w:r>
          </w:p>
        </w:tc>
      </w:tr>
    </w:tbl>
    <w:p/>
    <w:p>
      <w:pPr>
        <w:spacing w:before="80" w:after="80"/>
        <w:ind w:left="432" w:right="432"/>
        <w:shd w:val="clear" w:color="auto" w:fill="FFF4CC"/>
      </w:pPr>
      <w:r>
        <w:rPr>
          <w:rFonts w:ascii="Calibri" w:hAnsi="Calibri"/>
          <w:b w:val="0"/>
          <w:i/>
          <w:color w:val="664D00"/>
          <w:sz w:val="20"/>
        </w:rPr>
        <w:t>⚠  The System User Access Token (INSTAGRAM_ACCESS_TOKEN in .env) never expires. Keep it secret. If it is ever compromised, delete the system user in Business Manager and generate a new one.</w:t>
      </w:r>
    </w:p>
    <w:p>
      <w:pPr>
        <w:pStyle w:val="Heading1"/>
      </w:pPr>
      <w:r>
        <w:rPr>
          <w:rFonts w:ascii="Calibri" w:hAnsi="Calibri"/>
          <w:b/>
          <w:color w:val="1F497D"/>
          <w:sz w:val="32"/>
        </w:rPr>
        <w:t>Step 1 — Meta Developer Account &amp; App</w:t>
      </w:r>
    </w:p>
    <w:p>
      <w:pPr>
        <w:spacing w:after="80"/>
      </w:pPr>
      <w:r>
        <w:rPr>
          <w:rFonts w:ascii="Calibri" w:hAnsi="Calibri"/>
          <w:b w:val="0"/>
          <w:i w:val="0"/>
          <w:sz w:val="22"/>
        </w:rPr>
        <w:t>Visit developers.facebook.com and log in with the Facebook account that owns the business portfolio. If no developer account exists, register one.</w:t>
      </w:r>
    </w:p>
    <w:p>
      <w:pPr>
        <w:pStyle w:val="Heading2"/>
      </w:pPr>
      <w:r>
        <w:rPr>
          <w:rFonts w:ascii="Calibri" w:hAnsi="Calibri"/>
          <w:b/>
          <w:color w:val="2F75B5"/>
          <w:sz w:val="26"/>
        </w:rPr>
        <w:t>Create the App</w:t>
      </w:r>
    </w:p>
    <w:p>
      <w:pPr>
        <w:pStyle w:val="ListNumber"/>
        <w:spacing w:after="60"/>
      </w:pPr>
      <w:r>
        <w:rPr>
          <w:rFonts w:ascii="Calibri" w:hAnsi="Calibri"/>
          <w:b w:val="0"/>
          <w:sz w:val="22"/>
        </w:rPr>
        <w:t>Click My Apps → Create App.</w:t>
      </w:r>
    </w:p>
    <w:p>
      <w:pPr>
        <w:pStyle w:val="ListNumber"/>
        <w:spacing w:after="60"/>
      </w:pPr>
      <w:r>
        <w:rPr>
          <w:rFonts w:ascii="Calibri" w:hAnsi="Calibri"/>
          <w:b w:val="0"/>
          <w:sz w:val="22"/>
        </w:rPr>
        <w:t>Choose Use case: 'Other', then type: Business.</w:t>
      </w:r>
    </w:p>
    <w:p>
      <w:pPr>
        <w:pStyle w:val="ListNumber"/>
        <w:spacing w:after="60"/>
      </w:pPr>
      <w:r>
        <w:rPr>
          <w:rFonts w:ascii="Calibri" w:hAnsi="Calibri"/>
          <w:b w:val="0"/>
          <w:sz w:val="22"/>
        </w:rPr>
        <w:t>Name the app 'Age for Discoveries'. Link it to the 'The Nemytovs' business portfolio.</w:t>
      </w:r>
    </w:p>
    <w:p>
      <w:pPr>
        <w:pStyle w:val="ListNumber"/>
        <w:spacing w:after="60"/>
      </w:pPr>
      <w:r>
        <w:rPr>
          <w:rFonts w:ascii="Calibri" w:hAnsi="Calibri"/>
          <w:b w:val="0"/>
          <w:sz w:val="22"/>
        </w:rPr>
        <w:t>A second sub-app for Instagram API is created automatically (Age for Discoveries-IG, ID: 2024318558482479).</w:t>
      </w:r>
    </w:p>
    <w:p>
      <w:pPr>
        <w:pStyle w:val="Heading2"/>
      </w:pPr>
      <w:r>
        <w:rPr>
          <w:rFonts w:ascii="Calibri" w:hAnsi="Calibri"/>
          <w:b/>
          <w:color w:val="2F75B5"/>
          <w:sz w:val="26"/>
        </w:rPr>
        <w:t>Add the Instagram API Use Case</w:t>
      </w:r>
    </w:p>
    <w:p>
      <w:pPr>
        <w:pStyle w:val="ListNumber"/>
        <w:spacing w:after="60"/>
      </w:pPr>
      <w:r>
        <w:rPr>
          <w:rFonts w:ascii="Calibri" w:hAnsi="Calibri"/>
          <w:b w:val="0"/>
          <w:sz w:val="22"/>
        </w:rPr>
        <w:t>In the app dashboard, go to Use cases → Add use cases.</w:t>
      </w:r>
    </w:p>
    <w:p>
      <w:pPr>
        <w:pStyle w:val="ListNumber"/>
        <w:spacing w:after="60"/>
      </w:pPr>
      <w:r>
        <w:rPr>
          <w:rFonts w:ascii="Calibri" w:hAnsi="Calibri"/>
          <w:b w:val="0"/>
          <w:sz w:val="22"/>
        </w:rPr>
        <w:t>Select 'Manage messaging &amp; content on Instagram' and click Customize.</w:t>
      </w:r>
    </w:p>
    <w:p>
      <w:pPr>
        <w:pStyle w:val="ListNumber"/>
        <w:spacing w:after="60"/>
      </w:pPr>
      <w:r>
        <w:rPr>
          <w:rFonts w:ascii="Calibri" w:hAnsi="Calibri"/>
          <w:b w:val="0"/>
          <w:sz w:val="22"/>
        </w:rPr>
        <w:t>This configures the Instagram API product on the app.</w:t>
      </w:r>
    </w:p>
    <w:p>
      <w:pPr>
        <w:pStyle w:val="Heading2"/>
      </w:pPr>
      <w:r>
        <w:rPr>
          <w:rFonts w:ascii="Calibri" w:hAnsi="Calibri"/>
          <w:b/>
          <w:color w:val="2F75B5"/>
          <w:sz w:val="26"/>
        </w:rPr>
        <w:t>Add Required Permissions</w:t>
      </w:r>
    </w:p>
    <w:p>
      <w:pPr>
        <w:spacing w:after="80"/>
      </w:pPr>
      <w:r>
        <w:rPr>
          <w:rFonts w:ascii="Calibri" w:hAnsi="Calibri"/>
          <w:b w:val="0"/>
          <w:i w:val="0"/>
          <w:sz w:val="22"/>
        </w:rPr>
        <w:t>Under Use cases → Customize → Permissions and features, ensure the following are added (status: Ready for testing):</w:t>
      </w:r>
    </w:p>
    <w:p>
      <w:pPr>
        <w:pStyle w:val="ListBullet"/>
        <w:spacing w:after="40"/>
        <w:ind w:left="576"/>
      </w:pPr>
      <w:r>
        <w:rPr>
          <w:rFonts w:ascii="Calibri" w:hAnsi="Calibri"/>
          <w:b w:val="0"/>
          <w:sz w:val="22"/>
        </w:rPr>
        <w:t>instagram_business_basic — read account profile info and media</w:t>
      </w:r>
    </w:p>
    <w:p>
      <w:pPr>
        <w:pStyle w:val="ListBullet"/>
        <w:spacing w:after="40"/>
        <w:ind w:left="576"/>
      </w:pPr>
      <w:r>
        <w:rPr>
          <w:rFonts w:ascii="Calibri" w:hAnsi="Calibri"/>
          <w:b w:val="0"/>
          <w:sz w:val="22"/>
        </w:rPr>
        <w:t>instagram_content_publish — create and publish feed posts</w:t>
      </w:r>
    </w:p>
    <w:p>
      <w:pPr>
        <w:pStyle w:val="ListBullet"/>
        <w:spacing w:after="40"/>
        <w:ind w:left="576"/>
      </w:pPr>
      <w:r>
        <w:rPr>
          <w:rFonts w:ascii="Calibri" w:hAnsi="Calibri"/>
          <w:b w:val="0"/>
          <w:sz w:val="22"/>
        </w:rPr>
        <w:t>instagram_manage_comments — read and reply to comments</w:t>
      </w:r>
    </w:p>
    <w:p>
      <w:pPr>
        <w:pStyle w:val="ListBullet"/>
        <w:spacing w:after="40"/>
        <w:ind w:left="576"/>
      </w:pPr>
      <w:r>
        <w:rPr>
          <w:rFonts w:ascii="Calibri" w:hAnsi="Calibri"/>
          <w:b w:val="0"/>
          <w:sz w:val="22"/>
        </w:rPr>
        <w:t>pages_show_list — list Facebook Pages the token has access to</w:t>
      </w:r>
    </w:p>
    <w:p>
      <w:pPr>
        <w:pStyle w:val="ListBullet"/>
        <w:spacing w:after="40"/>
        <w:ind w:left="576"/>
      </w:pPr>
      <w:r>
        <w:rPr>
          <w:rFonts w:ascii="Calibri" w:hAnsi="Calibri"/>
          <w:b w:val="0"/>
          <w:sz w:val="22"/>
        </w:rPr>
        <w:t>pages_read_engagement — read Page metadata (needed to look up connected Instagram account via Page ID)</w:t>
      </w:r>
    </w:p>
    <w:p>
      <w:pPr>
        <w:pStyle w:val="ListBullet"/>
        <w:spacing w:after="40"/>
        <w:ind w:left="576"/>
      </w:pPr>
      <w:r>
        <w:rPr>
          <w:rFonts w:ascii="Calibri" w:hAnsi="Calibri"/>
          <w:b w:val="0"/>
          <w:sz w:val="22"/>
        </w:rPr>
        <w:t>instagram_basic — legacy permission, added automatically during system user token generation</w:t>
      </w:r>
    </w:p>
    <w:p>
      <w:pPr>
        <w:spacing w:before="80" w:after="80"/>
        <w:ind w:left="432" w:right="432"/>
        <w:shd w:val="clear" w:color="auto" w:fill="FFF4CC"/>
      </w:pPr>
      <w:r>
        <w:rPr>
          <w:rFonts w:ascii="Calibri" w:hAnsi="Calibri"/>
          <w:b w:val="0"/>
          <w:i/>
          <w:color w:val="664D00"/>
          <w:sz w:val="20"/>
        </w:rPr>
        <w:t>⚠  pages_read_engagement will show as 'Ready for testing' in Permissions and Features but will not appear in the system user token generation dialog — this is a known Meta UI inconsistency. It gets applied at the Page level via asset assignment instead.</w:t>
      </w:r>
    </w:p>
    <w:p>
      <w:pPr>
        <w:pStyle w:val="Heading1"/>
      </w:pPr>
      <w:r>
        <w:rPr>
          <w:rFonts w:ascii="Calibri" w:hAnsi="Calibri"/>
          <w:b/>
          <w:color w:val="1F497D"/>
          <w:sz w:val="32"/>
        </w:rPr>
        <w:t>Step 2 — Facebook Page</w:t>
      </w:r>
    </w:p>
    <w:p>
      <w:pPr>
        <w:spacing w:after="80"/>
      </w:pPr>
      <w:r>
        <w:rPr>
          <w:rFonts w:ascii="Calibri" w:hAnsi="Calibri"/>
          <w:b w:val="0"/>
          <w:i w:val="0"/>
          <w:sz w:val="22"/>
        </w:rPr>
        <w:t>Instagram Business accounts must be linked to a Facebook Page. If no Page existed, one was created and linked during the Instagram professional account setup.</w:t>
      </w:r>
    </w:p>
    <w:p>
      <w:pPr>
        <w:pStyle w:val="Heading2"/>
      </w:pPr>
      <w:r>
        <w:rPr>
          <w:rFonts w:ascii="Calibri" w:hAnsi="Calibri"/>
          <w:b/>
          <w:color w:val="2F75B5"/>
          <w:sz w:val="26"/>
        </w:rPr>
        <w:t>Link Instagram to the Facebook Page</w:t>
      </w:r>
    </w:p>
    <w:p>
      <w:pPr>
        <w:pStyle w:val="ListNumber"/>
        <w:spacing w:after="60"/>
      </w:pPr>
      <w:r>
        <w:rPr>
          <w:rFonts w:ascii="Calibri" w:hAnsi="Calibri"/>
          <w:b w:val="0"/>
          <w:sz w:val="22"/>
        </w:rPr>
        <w:t>Go to Instagram app → Settings → Account type and tools → Switch to Professional account.</w:t>
      </w:r>
    </w:p>
    <w:p>
      <w:pPr>
        <w:pStyle w:val="ListNumber"/>
        <w:spacing w:after="60"/>
      </w:pPr>
      <w:r>
        <w:rPr>
          <w:rFonts w:ascii="Calibri" w:hAnsi="Calibri"/>
          <w:b w:val="0"/>
          <w:sz w:val="22"/>
        </w:rPr>
        <w:t>During setup, select or create a Facebook Page to link to the Instagram account.</w:t>
      </w:r>
    </w:p>
    <w:p>
      <w:pPr>
        <w:pStyle w:val="ListNumber"/>
        <w:spacing w:after="60"/>
      </w:pPr>
      <w:r>
        <w:rPr>
          <w:rFonts w:ascii="Calibri" w:hAnsi="Calibri"/>
          <w:b w:val="0"/>
          <w:sz w:val="22"/>
        </w:rPr>
        <w:t>The page 'Age for Discoveries' (ID: 1066298663236781) was created and linked.</w:t>
      </w:r>
    </w:p>
    <w:p>
      <w:pPr>
        <w:spacing w:before="80" w:after="80"/>
        <w:ind w:left="432" w:right="432"/>
        <w:shd w:val="clear" w:color="auto" w:fill="FFF4CC"/>
      </w:pPr>
      <w:r>
        <w:rPr>
          <w:rFonts w:ascii="Calibri" w:hAnsi="Calibri"/>
          <w:b w:val="0"/>
          <w:i/>
          <w:color w:val="664D00"/>
          <w:sz w:val="20"/>
        </w:rPr>
        <w:t>⚠  The Facebook Page must be owned by the same Business Portfolio as the Meta app, otherwise the system user cannot be granted access to it.</w:t>
      </w:r>
    </w:p>
    <w:p>
      <w:pPr>
        <w:pStyle w:val="Heading1"/>
      </w:pPr>
      <w:r>
        <w:rPr>
          <w:rFonts w:ascii="Calibri" w:hAnsi="Calibri"/>
          <w:b/>
          <w:color w:val="1F497D"/>
          <w:sz w:val="32"/>
        </w:rPr>
        <w:t>Step 3 — Meta Business Manager</w:t>
      </w:r>
    </w:p>
    <w:p>
      <w:pPr>
        <w:spacing w:after="80"/>
      </w:pPr>
      <w:r>
        <w:rPr>
          <w:rFonts w:ascii="Calibri" w:hAnsi="Calibri"/>
          <w:b w:val="0"/>
          <w:i w:val="0"/>
          <w:sz w:val="22"/>
        </w:rPr>
        <w:t>Business Manager (business.facebook.com) is where system users are created and assets are assigned. Navigate to Settings (gear icon) → Business Settings.</w:t>
      </w:r>
    </w:p>
    <w:p>
      <w:pPr>
        <w:pStyle w:val="Heading2"/>
      </w:pPr>
      <w:r>
        <w:rPr>
          <w:rFonts w:ascii="Calibri" w:hAnsi="Calibri"/>
          <w:b/>
          <w:color w:val="2F75B5"/>
          <w:sz w:val="26"/>
        </w:rPr>
        <w:t>Create the System User</w:t>
      </w:r>
    </w:p>
    <w:p>
      <w:pPr>
        <w:spacing w:after="80"/>
      </w:pPr>
      <w:r>
        <w:rPr>
          <w:rFonts w:ascii="Calibri" w:hAnsi="Calibri"/>
          <w:b w:val="0"/>
          <w:i w:val="0"/>
          <w:sz w:val="22"/>
        </w:rPr>
        <w:t>A system user is a bot identity that holds a never-expiring access token. It acts on behalf of the business rather than a real person.</w:t>
      </w:r>
    </w:p>
    <w:p>
      <w:pPr>
        <w:pStyle w:val="ListNumber"/>
        <w:spacing w:after="60"/>
      </w:pPr>
      <w:r>
        <w:rPr>
          <w:rFonts w:ascii="Calibri" w:hAnsi="Calibri"/>
          <w:b w:val="0"/>
          <w:sz w:val="22"/>
        </w:rPr>
        <w:t>Go to Users → System users → Add.</w:t>
      </w:r>
    </w:p>
    <w:p>
      <w:pPr>
        <w:pStyle w:val="ListNumber"/>
        <w:spacing w:after="60"/>
      </w:pPr>
      <w:r>
        <w:rPr>
          <w:rFonts w:ascii="Calibri" w:hAnsi="Calibri"/>
          <w:b w:val="0"/>
          <w:sz w:val="22"/>
        </w:rPr>
        <w:t>Name: Instapostbot  (Meta rejects names with spaces, hyphens, or excessive capitals).</w:t>
      </w:r>
    </w:p>
    <w:p>
      <w:pPr>
        <w:pStyle w:val="ListNumber"/>
        <w:spacing w:after="60"/>
      </w:pPr>
      <w:r>
        <w:rPr>
          <w:rFonts w:ascii="Calibri" w:hAnsi="Calibri"/>
          <w:b w:val="0"/>
          <w:sz w:val="22"/>
        </w:rPr>
        <w:t>Role: Admin.</w:t>
      </w:r>
    </w:p>
    <w:p>
      <w:pPr>
        <w:pStyle w:val="ListNumber"/>
        <w:spacing w:after="60"/>
      </w:pPr>
      <w:r>
        <w:rPr>
          <w:rFonts w:ascii="Calibri" w:hAnsi="Calibri"/>
          <w:b w:val="0"/>
          <w:sz w:val="22"/>
        </w:rPr>
        <w:t>Click Create system user.</w:t>
      </w:r>
    </w:p>
    <w:p>
      <w:pPr>
        <w:pStyle w:val="Heading2"/>
      </w:pPr>
      <w:r>
        <w:rPr>
          <w:rFonts w:ascii="Calibri" w:hAnsi="Calibri"/>
          <w:b/>
          <w:color w:val="2F75B5"/>
          <w:sz w:val="26"/>
        </w:rPr>
        <w:t>Unlock Instagram Account Assignment</w:t>
      </w:r>
    </w:p>
    <w:p>
      <w:pPr>
        <w:spacing w:after="80"/>
      </w:pPr>
      <w:r>
        <w:rPr>
          <w:rFonts w:ascii="Calibri" w:hAnsi="Calibri"/>
          <w:b w:val="0"/>
          <w:i w:val="0"/>
          <w:sz w:val="22"/>
        </w:rPr>
        <w:t>Before assets can be assigned to the system user, the Instagram account must be authenticated within Business Manager.</w:t>
      </w:r>
    </w:p>
    <w:p>
      <w:pPr>
        <w:pStyle w:val="ListNumber"/>
        <w:spacing w:after="60"/>
      </w:pPr>
      <w:r>
        <w:rPr>
          <w:rFonts w:ascii="Calibri" w:hAnsi="Calibri"/>
          <w:b w:val="0"/>
          <w:sz w:val="22"/>
        </w:rPr>
        <w:t>Go to Accounts → Instagram accounts in Business Settings.</w:t>
      </w:r>
    </w:p>
    <w:p>
      <w:pPr>
        <w:pStyle w:val="ListNumber"/>
        <w:spacing w:after="60"/>
      </w:pPr>
      <w:r>
        <w:rPr>
          <w:rFonts w:ascii="Calibri" w:hAnsi="Calibri"/>
          <w:b w:val="0"/>
          <w:sz w:val="22"/>
        </w:rPr>
        <w:t>Click @age_for_discoveries. If a banner reads 'Additional settings now available', click See more.</w:t>
      </w:r>
    </w:p>
    <w:p>
      <w:pPr>
        <w:pStyle w:val="ListNumber"/>
        <w:spacing w:after="60"/>
      </w:pPr>
      <w:r>
        <w:rPr>
          <w:rFonts w:ascii="Calibri" w:hAnsi="Calibri"/>
          <w:b w:val="0"/>
          <w:sz w:val="22"/>
        </w:rPr>
        <w:t>This unlocks the ability for partners, apps, and system users to manage the account.</w:t>
      </w:r>
    </w:p>
    <w:p>
      <w:pPr>
        <w:pStyle w:val="Heading2"/>
      </w:pPr>
      <w:r>
        <w:rPr>
          <w:rFonts w:ascii="Calibri" w:hAnsi="Calibri"/>
          <w:b/>
          <w:color w:val="2F75B5"/>
          <w:sz w:val="26"/>
        </w:rPr>
        <w:t>Assign Assets to the System User</w:t>
      </w:r>
    </w:p>
    <w:p>
      <w:pPr>
        <w:spacing w:after="80"/>
      </w:pPr>
      <w:r>
        <w:rPr>
          <w:rFonts w:ascii="Calibri" w:hAnsi="Calibri"/>
          <w:b w:val="0"/>
          <w:i w:val="0"/>
          <w:sz w:val="22"/>
        </w:rPr>
        <w:t>Go back to Users → System users → Instapostbot → Add assets. Assign all three asset types:</w:t>
      </w:r>
    </w:p>
    <w:p>
      <w:pPr>
        <w:pStyle w:val="Heading3"/>
      </w:pPr>
      <w:r>
        <w:rPr>
          <w:rFonts w:ascii="Calibri" w:hAnsi="Calibri"/>
          <w:b/>
          <w:color w:val="505050"/>
          <w:sz w:val="22"/>
        </w:rPr>
        <w:t>Facebook Pages</w:t>
      </w:r>
    </w:p>
    <w:p>
      <w:pPr>
        <w:pStyle w:val="ListBullet"/>
        <w:spacing w:after="40"/>
        <w:ind w:left="576"/>
      </w:pPr>
      <w:r>
        <w:rPr>
          <w:rFonts w:ascii="Calibri" w:hAnsi="Calibri"/>
          <w:b w:val="0"/>
          <w:sz w:val="22"/>
        </w:rPr>
        <w:t>Select: Age for Discoveries page</w:t>
      </w:r>
    </w:p>
    <w:p>
      <w:pPr>
        <w:pStyle w:val="ListBullet"/>
        <w:spacing w:after="40"/>
        <w:ind w:left="576"/>
      </w:pPr>
      <w:r>
        <w:rPr>
          <w:rFonts w:ascii="Calibri" w:hAnsi="Calibri"/>
          <w:b w:val="0"/>
          <w:sz w:val="22"/>
        </w:rPr>
        <w:t>Permission: Partial access — Content, messages, community activity, ads, insights (all on)</w:t>
      </w:r>
    </w:p>
    <w:p>
      <w:pPr>
        <w:pStyle w:val="Heading3"/>
      </w:pPr>
      <w:r>
        <w:rPr>
          <w:rFonts w:ascii="Calibri" w:hAnsi="Calibri"/>
          <w:b/>
          <w:color w:val="505050"/>
          <w:sz w:val="22"/>
        </w:rPr>
        <w:t>Apps</w:t>
      </w:r>
    </w:p>
    <w:p>
      <w:pPr>
        <w:pStyle w:val="ListBullet"/>
        <w:spacing w:after="40"/>
        <w:ind w:left="576"/>
      </w:pPr>
      <w:r>
        <w:rPr>
          <w:rFonts w:ascii="Calibri" w:hAnsi="Calibri"/>
          <w:b w:val="0"/>
          <w:sz w:val="22"/>
        </w:rPr>
        <w:t>Select: Age for Discoveries app</w:t>
      </w:r>
    </w:p>
    <w:p>
      <w:pPr>
        <w:pStyle w:val="ListBullet"/>
        <w:spacing w:after="40"/>
        <w:ind w:left="576"/>
      </w:pPr>
      <w:r>
        <w:rPr>
          <w:rFonts w:ascii="Calibri" w:hAnsi="Calibri"/>
          <w:b w:val="0"/>
          <w:sz w:val="22"/>
        </w:rPr>
        <w:t>Permission: Full control — Manage app</w:t>
      </w:r>
    </w:p>
    <w:p>
      <w:pPr>
        <w:pStyle w:val="Heading3"/>
      </w:pPr>
      <w:r>
        <w:rPr>
          <w:rFonts w:ascii="Calibri" w:hAnsi="Calibri"/>
          <w:b/>
          <w:color w:val="505050"/>
          <w:sz w:val="22"/>
        </w:rPr>
        <w:t>Instagram Accounts</w:t>
      </w:r>
    </w:p>
    <w:p>
      <w:pPr>
        <w:pStyle w:val="ListBullet"/>
        <w:spacing w:after="40"/>
        <w:ind w:left="576"/>
      </w:pPr>
      <w:r>
        <w:rPr>
          <w:rFonts w:ascii="Calibri" w:hAnsi="Calibri"/>
          <w:b w:val="0"/>
          <w:sz w:val="22"/>
        </w:rPr>
        <w:t>Select: age_for_discoveries</w:t>
      </w:r>
    </w:p>
    <w:p>
      <w:pPr>
        <w:pStyle w:val="ListBullet"/>
        <w:spacing w:after="40"/>
        <w:ind w:left="576"/>
      </w:pPr>
      <w:r>
        <w:rPr>
          <w:rFonts w:ascii="Calibri" w:hAnsi="Calibri"/>
          <w:b w:val="0"/>
          <w:sz w:val="22"/>
        </w:rPr>
        <w:t>Permission: Full control — Everything</w:t>
      </w:r>
    </w:p>
    <w:p>
      <w:pPr>
        <w:spacing w:after="80"/>
      </w:pPr>
      <w:r>
        <w:rPr>
          <w:rFonts w:ascii="Calibri" w:hAnsi="Calibri"/>
          <w:b w:val="0"/>
          <w:i w:val="0"/>
          <w:sz w:val="22"/>
        </w:rPr>
        <w:t>Click Assign assets to confirm.</w:t>
      </w:r>
    </w:p>
    <w:p>
      <w:pPr>
        <w:spacing w:before="80" w:after="120"/>
        <w:ind w:left="432"/>
        <w:shd w:val="clear" w:color="auto" w:fill="E2EFDA"/>
      </w:pPr>
      <w:r>
        <w:rPr>
          <w:rFonts w:ascii="Calibri" w:hAnsi="Calibri"/>
          <w:b w:val="0"/>
          <w:color w:val="145014"/>
          <w:sz w:val="20"/>
        </w:rPr>
        <w:t>✓  All three assets assigned successfully. The system user now has full control over the Facebook Page, the app, and the Instagram account.</w:t>
      </w:r>
    </w:p>
    <w:p>
      <w:pPr>
        <w:pStyle w:val="Heading1"/>
      </w:pPr>
      <w:r>
        <w:rPr>
          <w:rFonts w:ascii="Calibri" w:hAnsi="Calibri"/>
          <w:b/>
          <w:color w:val="1F497D"/>
          <w:sz w:val="32"/>
        </w:rPr>
        <w:t>Step 4 — Generate System User Access Token</w:t>
      </w:r>
    </w:p>
    <w:p>
      <w:pPr>
        <w:spacing w:after="80"/>
      </w:pPr>
      <w:r>
        <w:rPr>
          <w:rFonts w:ascii="Calibri" w:hAnsi="Calibri"/>
          <w:b w:val="0"/>
          <w:i w:val="0"/>
          <w:sz w:val="22"/>
        </w:rPr>
        <w:t>From Users → System users → Instapostbot, click Generate new token.</w:t>
      </w:r>
    </w:p>
    <w:p>
      <w:pPr>
        <w:pStyle w:val="ListNumber"/>
        <w:spacing w:after="60"/>
      </w:pPr>
      <w:r>
        <w:rPr>
          <w:rFonts w:ascii="Calibri" w:hAnsi="Calibri"/>
          <w:b w:val="0"/>
          <w:sz w:val="22"/>
        </w:rPr>
        <w:t>Select app: Age for Discoveries</w:t>
      </w:r>
    </w:p>
    <w:p>
      <w:pPr>
        <w:pStyle w:val="ListNumber"/>
        <w:spacing w:after="60"/>
      </w:pPr>
      <w:r>
        <w:rPr>
          <w:rFonts w:ascii="Calibri" w:hAnsi="Calibri"/>
          <w:b w:val="0"/>
          <w:sz w:val="22"/>
        </w:rPr>
        <w:t>Set expiry: Never (system user tokens do not expire).</w:t>
      </w:r>
    </w:p>
    <w:p>
      <w:pPr>
        <w:pStyle w:val="ListNumber"/>
        <w:spacing w:after="60"/>
      </w:pPr>
      <w:r>
        <w:rPr>
          <w:rFonts w:ascii="Calibri" w:hAnsi="Calibri"/>
          <w:b w:val="0"/>
          <w:sz w:val="22"/>
        </w:rPr>
        <w:t>Select permissions: instagram_basic, instagram_content_publish, pages_show_list.</w:t>
      </w:r>
    </w:p>
    <w:p>
      <w:pPr>
        <w:pStyle w:val="ListNumber"/>
        <w:spacing w:after="60"/>
      </w:pPr>
      <w:r>
        <w:rPr>
          <w:rFonts w:ascii="Calibri" w:hAnsi="Calibri"/>
          <w:b w:val="0"/>
          <w:sz w:val="22"/>
        </w:rPr>
        <w:t>Click Continue. If prompted that instagram_basic is missing, accept — it will be added automatically.</w:t>
      </w:r>
    </w:p>
    <w:p>
      <w:pPr>
        <w:pStyle w:val="ListNumber"/>
        <w:spacing w:after="60"/>
      </w:pPr>
      <w:r>
        <w:rPr>
          <w:rFonts w:ascii="Calibri" w:hAnsi="Calibri"/>
          <w:b w:val="0"/>
          <w:sz w:val="22"/>
        </w:rPr>
        <w:t>Copy the token and save it to the INSTAGRAM_ACCESS_TOKEN key in the .env file.</w:t>
      </w:r>
    </w:p>
    <w:p>
      <w:pPr>
        <w:spacing w:before="80" w:after="80"/>
        <w:ind w:left="432" w:right="432"/>
        <w:shd w:val="clear" w:color="auto" w:fill="FFF4CC"/>
      </w:pPr>
      <w:r>
        <w:rPr>
          <w:rFonts w:ascii="Calibri" w:hAnsi="Calibri"/>
          <w:b w:val="0"/>
          <w:i/>
          <w:color w:val="664D00"/>
          <w:sz w:val="20"/>
        </w:rPr>
        <w:t>⚠  instagram_business_basic appears in the app's Permissions page as 'Ready for testing' but does not show in the token generation dialog. instagram_basic (the legacy equivalent) does appear and was selected instead — Meta adds it to the app automatically when you proceed.</w:t>
      </w:r>
    </w:p>
    <w:p>
      <w:pPr>
        <w:pStyle w:val="Heading1"/>
      </w:pPr>
      <w:r>
        <w:rPr>
          <w:rFonts w:ascii="Calibri" w:hAnsi="Calibri"/>
          <w:b/>
          <w:color w:val="1F497D"/>
          <w:sz w:val="32"/>
        </w:rPr>
        <w:t>Step 5 — Verify the Token</w:t>
      </w:r>
    </w:p>
    <w:p>
      <w:pPr>
        <w:spacing w:after="80"/>
      </w:pPr>
      <w:r>
        <w:rPr>
          <w:rFonts w:ascii="Calibri" w:hAnsi="Calibri"/>
          <w:b w:val="0"/>
          <w:i w:val="0"/>
          <w:sz w:val="22"/>
        </w:rPr>
        <w:t>Open a browser and test the following endpoints:</w:t>
      </w:r>
    </w:p>
    <w:p>
      <w:pPr>
        <w:pStyle w:val="Heading2"/>
      </w:pPr>
      <w:r>
        <w:rPr>
          <w:rFonts w:ascii="Calibri" w:hAnsi="Calibri"/>
          <w:b/>
          <w:color w:val="2F75B5"/>
          <w:sz w:val="26"/>
        </w:rPr>
        <w:t>Check token identity</w:t>
      </w:r>
    </w:p>
    <w:p>
      <w:pPr>
        <w:spacing w:before="40" w:after="40"/>
        <w:ind w:left="576"/>
        <w:shd w:val="clear" w:color="auto" w:fill="F0F0F0"/>
      </w:pPr>
      <w:r>
        <w:rPr>
          <w:rFonts w:ascii="Courier New" w:hAnsi="Courier New"/>
          <w:color w:val="1E1E1E"/>
          <w:sz w:val="19"/>
        </w:rPr>
        <w:t>GET https://graph.facebook.com/v19.0/me?fields=id,name&amp;access_token={TOKEN}</w:t>
      </w:r>
    </w:p>
    <w:p>
      <w:pPr>
        <w:spacing w:after="80"/>
      </w:pPr>
      <w:r>
        <w:rPr>
          <w:rFonts w:ascii="Calibri" w:hAnsi="Calibri"/>
          <w:b w:val="0"/>
          <w:i w:val="0"/>
          <w:sz w:val="22"/>
        </w:rPr>
        <w:t>Expected: { "id": "122093680472630381", "name": "Instapostbot" }</w:t>
      </w:r>
    </w:p>
    <w:p>
      <w:pPr>
        <w:pStyle w:val="Heading2"/>
      </w:pPr>
      <w:r>
        <w:rPr>
          <w:rFonts w:ascii="Calibri" w:hAnsi="Calibri"/>
          <w:b/>
          <w:color w:val="2F75B5"/>
          <w:sz w:val="26"/>
        </w:rPr>
        <w:t>Check Instagram account access</w:t>
      </w:r>
    </w:p>
    <w:p>
      <w:pPr>
        <w:spacing w:before="40" w:after="40"/>
        <w:ind w:left="576"/>
        <w:shd w:val="clear" w:color="auto" w:fill="F0F0F0"/>
      </w:pPr>
      <w:r>
        <w:rPr>
          <w:rFonts w:ascii="Courier New" w:hAnsi="Courier New"/>
          <w:color w:val="1E1E1E"/>
          <w:sz w:val="19"/>
        </w:rPr>
        <w:t>GET https://graph.facebook.com/v19.0/17841465510056976?fields=id,username&amp;access_token={TOKEN}</w:t>
      </w:r>
    </w:p>
    <w:p>
      <w:pPr>
        <w:spacing w:after="80"/>
      </w:pPr>
      <w:r>
        <w:rPr>
          <w:rFonts w:ascii="Calibri" w:hAnsi="Calibri"/>
          <w:b w:val="0"/>
          <w:i w:val="0"/>
          <w:sz w:val="22"/>
        </w:rPr>
        <w:t>Expected: { "id": "17841465510056976", "username": "age_for_discoveries" }</w:t>
      </w:r>
    </w:p>
    <w:p>
      <w:pPr>
        <w:spacing w:before="80" w:after="120"/>
        <w:ind w:left="432"/>
        <w:shd w:val="clear" w:color="auto" w:fill="E2EFDA"/>
      </w:pPr>
      <w:r>
        <w:rPr>
          <w:rFonts w:ascii="Calibri" w:hAnsi="Calibri"/>
          <w:b w:val="0"/>
          <w:color w:val="145014"/>
          <w:sz w:val="20"/>
        </w:rPr>
        <w:t>✓  Both endpoints returned the expected data. The token is valid and ready for use in the posting script.</w:t>
      </w:r>
    </w:p>
    <w:p>
      <w:pPr>
        <w:pStyle w:val="Heading1"/>
      </w:pPr>
      <w:r>
        <w:rPr>
          <w:rFonts w:ascii="Calibri" w:hAnsi="Calibri"/>
          <w:b/>
          <w:color w:val="1F497D"/>
          <w:sz w:val="32"/>
        </w:rPr>
        <w:t>Troubleshooting Log</w:t>
      </w:r>
    </w:p>
    <w:p>
      <w:pPr>
        <w:spacing w:after="80"/>
      </w:pPr>
      <w:r>
        <w:rPr>
          <w:rFonts w:ascii="Calibri" w:hAnsi="Calibri"/>
          <w:b w:val="0"/>
          <w:i w:val="0"/>
          <w:sz w:val="22"/>
        </w:rPr>
        <w:t>Issues encountered during setup and how they were resolved:</w:t>
      </w:r>
    </w:p>
    <w:p>
      <w:pPr>
        <w:spacing w:after="120"/>
        <w:ind w:left="288"/>
      </w:pPr>
      <w:r>
        <w:rPr>
          <w:rFonts w:ascii="Calibri" w:hAnsi="Calibri"/>
          <w:b/>
          <w:color w:val="501E1E"/>
          <w:sz w:val="22"/>
        </w:rPr>
        <w:t xml:space="preserve">"Insufficient developer role" when adding Instagram test account:  </w:t>
      </w:r>
      <w:r>
        <w:rPr>
          <w:rFonts w:ascii="Calibri" w:hAnsi="Calibri"/>
          <w:b w:val="0"/>
          <w:sz w:val="22"/>
        </w:rPr>
        <w:t>The @age_for_discoveries account needed to be added as an Instagram Tester in the app's App Roles, then the invitation had to be accepted in the Instagram app under Settings → Apps and Websites → Tester Invitations.</w:t>
      </w:r>
    </w:p>
    <w:p>
      <w:pPr>
        <w:spacing w:after="120"/>
        <w:ind w:left="288"/>
      </w:pPr>
      <w:r>
        <w:rPr>
          <w:rFonts w:ascii="Calibri" w:hAnsi="Calibri"/>
          <w:b/>
          <w:color w:val="501E1E"/>
          <w:sz w:val="22"/>
        </w:rPr>
        <w:t xml:space="preserve">"Error validating client secret" during token exchange:  </w:t>
      </w:r>
      <w:r>
        <w:rPr>
          <w:rFonts w:ascii="Calibri" w:hAnsi="Calibri"/>
          <w:b w:val="0"/>
          <w:sz w:val="22"/>
        </w:rPr>
        <w:t>The wrong app secret was used. The Instagram sub-app (ID: 2024318558482479) has its own secret (a992...) separate from the main Facebook app secret (b10ca...).</w:t>
      </w:r>
    </w:p>
    <w:p>
      <w:pPr>
        <w:spacing w:after="120"/>
        <w:ind w:left="288"/>
      </w:pPr>
      <w:r>
        <w:rPr>
          <w:rFonts w:ascii="Calibri" w:hAnsi="Calibri"/>
          <w:b/>
          <w:color w:val="501E1E"/>
          <w:sz w:val="22"/>
        </w:rPr>
        <w:t xml:space="preserve">me/accounts returning an empty array:  </w:t>
      </w:r>
      <w:r>
        <w:rPr>
          <w:rFonts w:ascii="Calibri" w:hAnsi="Calibri"/>
          <w:b w:val="0"/>
          <w:sz w:val="22"/>
        </w:rPr>
        <w:t>The Facebook Page is owned by the 'The Nemytovs' business portfolio, not Denis's personal Facebook account, so it doesn't appear when querying personal account pages. The system user approach bypasses this entirely.</w:t>
      </w:r>
    </w:p>
    <w:p>
      <w:pPr>
        <w:spacing w:after="120"/>
        <w:ind w:left="288"/>
      </w:pPr>
      <w:r>
        <w:rPr>
          <w:rFonts w:ascii="Calibri" w:hAnsi="Calibri"/>
          <w:b/>
          <w:color w:val="501E1E"/>
          <w:sz w:val="22"/>
        </w:rPr>
        <w:t xml:space="preserve">Instagram account checkbox not clickable in asset assignment dialog:  </w:t>
      </w:r>
      <w:r>
        <w:rPr>
          <w:rFonts w:ascii="Calibri" w:hAnsi="Calibri"/>
          <w:b w:val="0"/>
          <w:sz w:val="22"/>
        </w:rPr>
        <w:t>The Instagram account needed to be authenticated within Business Manager first. Navigating to Accounts → Instagram accounts and clicking 'See more' on the 'Additional settings now available' banner unlocked it.</w:t>
      </w:r>
    </w:p>
    <w:p>
      <w:pPr>
        <w:spacing w:after="120"/>
        <w:ind w:left="288"/>
      </w:pPr>
      <w:r>
        <w:rPr>
          <w:rFonts w:ascii="Calibri" w:hAnsi="Calibri"/>
          <w:b/>
          <w:color w:val="501E1E"/>
          <w:sz w:val="22"/>
        </w:rPr>
        <w:t xml:space="preserve">pages_read_engagement not available in token generation dialog:  </w:t>
      </w:r>
      <w:r>
        <w:rPr>
          <w:rFonts w:ascii="Calibri" w:hAnsi="Calibri"/>
          <w:b w:val="0"/>
          <w:sz w:val="22"/>
        </w:rPr>
        <w:t>The permission was added to the app's permissions list but not under a use case the token dialog recognised. It is applied implicitly through the Page asset assignment instead. The actual Instagram account access was resolved by including instagram_basic in the token.</w:t>
      </w:r>
    </w:p>
    <w:p>
      <w:pPr>
        <w:spacing w:after="120"/>
        <w:ind w:left="288"/>
      </w:pPr>
      <w:r>
        <w:rPr>
          <w:rFonts w:ascii="Calibri" w:hAnsi="Calibri"/>
          <w:b/>
          <w:color w:val="501E1E"/>
          <w:sz w:val="22"/>
        </w:rPr>
        <w:t xml:space="preserve">System user name rejected:  </w:t>
      </w:r>
      <w:r>
        <w:rPr>
          <w:rFonts w:ascii="Calibri" w:hAnsi="Calibri"/>
          <w:b w:val="0"/>
          <w:sz w:val="22"/>
        </w:rPr>
        <w:t>'Age for Discoveries Bot' was rejected (spaces/invalid chars). 'InstaPostBot' was rejected (too many capitals). 'Instapostbot' was accepted.</w:t>
      </w:r>
    </w:p>
    <w:p>
      <w:pPr>
        <w:pBdr>
          <w:bottom w:val="single" w:sz="6" w:space="1" w:color="AAAAAA"/>
        </w:pBdr>
        <w:spacing w:before="120" w:after="120"/>
      </w:pPr>
    </w:p>
    <w:p>
      <w:pPr>
        <w:pStyle w:val="Heading1"/>
      </w:pPr>
      <w:r>
        <w:rPr>
          <w:rFonts w:ascii="Calibri" w:hAnsi="Calibri"/>
          <w:b/>
          <w:color w:val="1F497D"/>
          <w:sz w:val="32"/>
        </w:rPr>
        <w:t>Next Steps</w:t>
      </w:r>
    </w:p>
    <w:p>
      <w:pPr>
        <w:pStyle w:val="ListBullet"/>
        <w:spacing w:after="40"/>
        <w:ind w:left="576"/>
      </w:pPr>
      <w:r>
        <w:rPr>
          <w:rFonts w:ascii="Calibri" w:hAnsi="Calibri"/>
          <w:b w:val="0"/>
          <w:sz w:val="22"/>
        </w:rPr>
        <w:t>Build post.py — a Python script that reads caption .txt files from /captions and corresponding images from /inbox, then publishes to Instagram via the Graph API.</w:t>
      </w:r>
    </w:p>
    <w:p>
      <w:pPr>
        <w:pStyle w:val="ListBullet"/>
        <w:spacing w:after="40"/>
        <w:ind w:left="576"/>
      </w:pPr>
      <w:r>
        <w:rPr>
          <w:rFonts w:ascii="Calibri" w:hAnsi="Calibri"/>
          <w:b w:val="0"/>
          <w:sz w:val="22"/>
        </w:rPr>
        <w:t>Support single photos, carousels (up to 10 images), and reels.</w:t>
      </w:r>
    </w:p>
    <w:p>
      <w:pPr>
        <w:pStyle w:val="ListBullet"/>
        <w:spacing w:after="40"/>
        <w:ind w:left="576"/>
      </w:pPr>
      <w:r>
        <w:rPr>
          <w:rFonts w:ascii="Calibri" w:hAnsi="Calibri"/>
          <w:b w:val="0"/>
          <w:sz w:val="22"/>
        </w:rPr>
        <w:t>Optionally: add image pre-processing (resize, filter, watermark) and FFmpeg-based reel creation from photo slideshows.</w:t>
      </w:r>
    </w:p>
    <w:sectPr w:rsidR="00FC693F" w:rsidRPr="0006063C" w:rsidSect="00034616">
      <w:pgSz w:w="12240" w:h="15840"/>
      <w:pgMar w:top="1440" w:right="1728" w:bottom="1440" w:left="172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